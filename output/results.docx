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Candidate Resume Screening &amp; Ranking Report</w:t>
      </w:r>
    </w:p>
    <w:p>
      <w:pPr>
        <w:jc w:val="center"/>
      </w:pPr>
      <w:r>
        <w:t>Role: SDE Internship (Python Fundamentals &amp; Agentic AI)</w:t>
      </w:r>
    </w:p>
    <w:p>
      <w:pPr>
        <w:pStyle w:val="Heading1"/>
      </w:pPr>
      <w:r>
        <w:t>1. Summary of Evaluated Candidates</w:t>
      </w:r>
    </w:p>
    <w:p>
      <w:r>
        <w:t>• Total Candidates Selected: 50</w:t>
        <w:br/>
      </w:r>
      <w:r>
        <w:t>• Eligible Candidates: 32</w:t>
        <w:br/>
      </w:r>
      <w:r>
        <w:t>• Disqualified Candidates: 18</w:t>
        <w:br/>
      </w:r>
      <w:r>
        <w:t>• Average Score (Eligible): 61.6 / 100</w:t>
        <w:br/>
      </w:r>
    </w:p>
    <w:p>
      <w:pPr>
        <w:pStyle w:val="Heading1"/>
      </w:pPr>
      <w:r>
        <w:t>2. Shortlisted Candidates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Candidate Name</w:t>
            </w:r>
          </w:p>
        </w:tc>
        <w:tc>
          <w:tcPr>
            <w:tcW w:type="dxa" w:w="1440"/>
          </w:tcPr>
          <w:p>
            <w:r>
              <w:t>Email</w:t>
            </w:r>
          </w:p>
        </w:tc>
        <w:tc>
          <w:tcPr>
            <w:tcW w:type="dxa" w:w="1440"/>
          </w:tcPr>
          <w:p>
            <w:r>
              <w:t>Phone</w:t>
            </w:r>
          </w:p>
        </w:tc>
        <w:tc>
          <w:tcPr>
            <w:tcW w:type="dxa" w:w="1440"/>
          </w:tcPr>
          <w:p>
            <w:r>
              <w:t>Score</w:t>
            </w:r>
          </w:p>
        </w:tc>
        <w:tc>
          <w:tcPr>
            <w:tcW w:type="dxa" w:w="1440"/>
          </w:tcPr>
          <w:p>
            <w:r>
              <w:t>GitHub Cohort</w:t>
            </w:r>
          </w:p>
        </w:tc>
      </w:tr>
      <w:tr>
        <w:tc>
          <w:tcPr>
            <w:tcW w:type="dxa" w:w="1440"/>
          </w:tcPr>
          <w:p>
            <w:r>
              <w:t>#1</w:t>
            </w:r>
          </w:p>
        </w:tc>
        <w:tc>
          <w:tcPr>
            <w:tcW w:type="dxa" w:w="1440"/>
          </w:tcPr>
          <w:p>
            <w:r>
              <w:t>V Sree Raghu Vardhan</w:t>
            </w:r>
          </w:p>
        </w:tc>
        <w:tc>
          <w:tcPr>
            <w:tcW w:type="dxa" w:w="1440"/>
          </w:tcPr>
          <w:p>
            <w:r>
              <w:t>vardhanvsr2004@gmail.com</w:t>
            </w:r>
          </w:p>
        </w:tc>
        <w:tc>
          <w:tcPr>
            <w:tcW w:type="dxa" w:w="1440"/>
          </w:tcPr>
          <w:p>
            <w:r>
              <w:t>+91 9121763249</w:t>
            </w:r>
          </w:p>
        </w:tc>
        <w:tc>
          <w:tcPr>
            <w:tcW w:type="dxa" w:w="1440"/>
          </w:tcPr>
          <w:p>
            <w:r>
              <w:t>94.5</w:t>
            </w:r>
          </w:p>
        </w:tc>
        <w:tc>
          <w:tcPr>
            <w:tcW w:type="dxa" w:w="1440"/>
          </w:tcPr>
          <w:p>
            <w:r>
              <w:t>Veteran Builder</w:t>
            </w:r>
          </w:p>
        </w:tc>
      </w:tr>
      <w:tr>
        <w:tc>
          <w:tcPr>
            <w:tcW w:type="dxa" w:w="1440"/>
          </w:tcPr>
          <w:p>
            <w:r>
              <w:t>#2</w:t>
            </w:r>
          </w:p>
        </w:tc>
        <w:tc>
          <w:tcPr>
            <w:tcW w:type="dxa" w:w="1440"/>
          </w:tcPr>
          <w:p>
            <w:r>
              <w:t>Prathamesh Patil</w:t>
            </w:r>
          </w:p>
        </w:tc>
        <w:tc>
          <w:tcPr>
            <w:tcW w:type="dxa" w:w="1440"/>
          </w:tcPr>
          <w:p>
            <w:r>
              <w:t>prathameshpatil330@gmail.com</w:t>
            </w:r>
          </w:p>
        </w:tc>
        <w:tc>
          <w:tcPr>
            <w:tcW w:type="dxa" w:w="1440"/>
          </w:tcPr>
          <w:p>
            <w:r>
              <w:t>+91 73490 41840</w:t>
            </w:r>
          </w:p>
        </w:tc>
        <w:tc>
          <w:tcPr>
            <w:tcW w:type="dxa" w:w="1440"/>
          </w:tcPr>
          <w:p>
            <w:r>
              <w:t>91.0</w:t>
            </w:r>
          </w:p>
        </w:tc>
        <w:tc>
          <w:tcPr>
            <w:tcW w:type="dxa" w:w="1440"/>
          </w:tcPr>
          <w:p>
            <w:r>
              <w:t>Veteran Builder</w:t>
            </w:r>
          </w:p>
        </w:tc>
      </w:tr>
      <w:tr>
        <w:tc>
          <w:tcPr>
            <w:tcW w:type="dxa" w:w="1440"/>
          </w:tcPr>
          <w:p>
            <w:r>
              <w:t>#3</w:t>
            </w:r>
          </w:p>
        </w:tc>
        <w:tc>
          <w:tcPr>
            <w:tcW w:type="dxa" w:w="1440"/>
          </w:tcPr>
          <w:p>
            <w:r>
              <w:t>Gourab Das</w:t>
            </w:r>
          </w:p>
        </w:tc>
        <w:tc>
          <w:tcPr>
            <w:tcW w:type="dxa" w:w="1440"/>
          </w:tcPr>
          <w:p>
            <w:r>
              <w:t>gourabdas1307@gmail.com</w:t>
            </w:r>
          </w:p>
        </w:tc>
        <w:tc>
          <w:tcPr>
            <w:tcW w:type="dxa" w:w="1440"/>
          </w:tcPr>
          <w:p>
            <w:r>
              <w:t>+91-7002572852</w:t>
            </w:r>
          </w:p>
        </w:tc>
        <w:tc>
          <w:tcPr>
            <w:tcW w:type="dxa" w:w="1440"/>
          </w:tcPr>
          <w:p>
            <w:r>
              <w:t>81.5</w:t>
            </w:r>
          </w:p>
        </w:tc>
        <w:tc>
          <w:tcPr>
            <w:tcW w:type="dxa" w:w="1440"/>
          </w:tcPr>
          <w:p>
            <w:r>
              <w:t>Veteran Builder</w:t>
            </w:r>
          </w:p>
        </w:tc>
      </w:tr>
      <w:tr>
        <w:tc>
          <w:tcPr>
            <w:tcW w:type="dxa" w:w="1440"/>
          </w:tcPr>
          <w:p>
            <w:r>
              <w:t>#4</w:t>
            </w:r>
          </w:p>
        </w:tc>
        <w:tc>
          <w:tcPr>
            <w:tcW w:type="dxa" w:w="1440"/>
          </w:tcPr>
          <w:p>
            <w:r>
              <w:t>Vaibhav Wakde</w:t>
            </w:r>
          </w:p>
        </w:tc>
        <w:tc>
          <w:tcPr>
            <w:tcW w:type="dxa" w:w="1440"/>
          </w:tcPr>
          <w:p>
            <w:r>
              <w:t>vaibhavwakde266@gmail.com</w:t>
            </w:r>
          </w:p>
        </w:tc>
        <w:tc>
          <w:tcPr>
            <w:tcW w:type="dxa" w:w="1440"/>
          </w:tcPr>
          <w:p>
            <w:r>
              <w:t>+91-9307600143</w:t>
            </w:r>
          </w:p>
        </w:tc>
        <w:tc>
          <w:tcPr>
            <w:tcW w:type="dxa" w:w="1440"/>
          </w:tcPr>
          <w:p>
            <w:r>
              <w:t>75.5</w:t>
            </w:r>
          </w:p>
        </w:tc>
        <w:tc>
          <w:tcPr>
            <w:tcW w:type="dxa" w:w="1440"/>
          </w:tcPr>
          <w:p>
            <w:r>
              <w:t>Veteran Builder</w:t>
            </w:r>
          </w:p>
        </w:tc>
      </w:tr>
      <w:tr>
        <w:tc>
          <w:tcPr>
            <w:tcW w:type="dxa" w:w="1440"/>
          </w:tcPr>
          <w:p>
            <w:r>
              <w:t>#5</w:t>
            </w:r>
          </w:p>
        </w:tc>
        <w:tc>
          <w:tcPr>
            <w:tcW w:type="dxa" w:w="1440"/>
          </w:tcPr>
          <w:p>
            <w:r>
              <w:t>Arunima Saha</w:t>
            </w:r>
          </w:p>
        </w:tc>
        <w:tc>
          <w:tcPr>
            <w:tcW w:type="dxa" w:w="1440"/>
          </w:tcPr>
          <w:p>
            <w:r>
              <w:t>arunimasaha11@gmail.com</w:t>
            </w:r>
          </w:p>
        </w:tc>
        <w:tc>
          <w:tcPr>
            <w:tcW w:type="dxa" w:w="1440"/>
          </w:tcPr>
          <w:p>
            <w:r>
              <w:t>+91 9187656193</w:t>
            </w:r>
          </w:p>
        </w:tc>
        <w:tc>
          <w:tcPr>
            <w:tcW w:type="dxa" w:w="1440"/>
          </w:tcPr>
          <w:p>
            <w:r>
              <w:t>75.5</w:t>
            </w:r>
          </w:p>
        </w:tc>
        <w:tc>
          <w:tcPr>
            <w:tcW w:type="dxa" w:w="1440"/>
          </w:tcPr>
          <w:p>
            <w:r>
              <w:t>Unlinked / Missing</w:t>
            </w:r>
          </w:p>
        </w:tc>
      </w:tr>
      <w:tr>
        <w:tc>
          <w:tcPr>
            <w:tcW w:type="dxa" w:w="1440"/>
          </w:tcPr>
          <w:p>
            <w:r>
              <w:t>#6</w:t>
            </w:r>
          </w:p>
        </w:tc>
        <w:tc>
          <w:tcPr>
            <w:tcW w:type="dxa" w:w="1440"/>
          </w:tcPr>
          <w:p>
            <w:r>
              <w:t>Abhinav Mishra</w:t>
            </w:r>
          </w:p>
        </w:tc>
        <w:tc>
          <w:tcPr>
            <w:tcW w:type="dxa" w:w="1440"/>
          </w:tcPr>
          <w:p>
            <w:r>
              <w:t>abhinavmishra3322@gmail.com</w:t>
            </w:r>
          </w:p>
        </w:tc>
        <w:tc>
          <w:tcPr>
            <w:tcW w:type="dxa" w:w="1440"/>
          </w:tcPr>
          <w:p>
            <w:r>
              <w:t>+91 7701956829</w:t>
            </w:r>
          </w:p>
        </w:tc>
        <w:tc>
          <w:tcPr>
            <w:tcW w:type="dxa" w:w="1440"/>
          </w:tcPr>
          <w:p>
            <w:r>
              <w:t>73.5</w:t>
            </w:r>
          </w:p>
        </w:tc>
        <w:tc>
          <w:tcPr>
            <w:tcW w:type="dxa" w:w="1440"/>
          </w:tcPr>
          <w:p>
            <w:r>
              <w:t>Veteran Builder</w:t>
            </w:r>
          </w:p>
        </w:tc>
      </w:tr>
      <w:tr>
        <w:tc>
          <w:tcPr>
            <w:tcW w:type="dxa" w:w="1440"/>
          </w:tcPr>
          <w:p>
            <w:r>
              <w:t>#7</w:t>
            </w:r>
          </w:p>
        </w:tc>
        <w:tc>
          <w:tcPr>
            <w:tcW w:type="dxa" w:w="1440"/>
          </w:tcPr>
          <w:p>
            <w:r>
              <w:t>Hari Shanker Sharma</w:t>
            </w:r>
          </w:p>
        </w:tc>
        <w:tc>
          <w:tcPr>
            <w:tcW w:type="dxa" w:w="1440"/>
          </w:tcPr>
          <w:p>
            <w:r>
              <w:t>harishankersharma648@gmail.com</w:t>
            </w:r>
          </w:p>
        </w:tc>
        <w:tc>
          <w:tcPr>
            <w:tcW w:type="dxa" w:w="1440"/>
          </w:tcPr>
          <w:p>
            <w:r>
              <w:t>+91 8801109700</w:t>
            </w:r>
          </w:p>
        </w:tc>
        <w:tc>
          <w:tcPr>
            <w:tcW w:type="dxa" w:w="1440"/>
          </w:tcPr>
          <w:p>
            <w:r>
              <w:t>73.5</w:t>
            </w:r>
          </w:p>
        </w:tc>
        <w:tc>
          <w:tcPr>
            <w:tcW w:type="dxa" w:w="1440"/>
          </w:tcPr>
          <w:p>
            <w:r>
              <w:t>Unverified (Rate Limited)</w:t>
            </w:r>
          </w:p>
        </w:tc>
      </w:tr>
      <w:tr>
        <w:tc>
          <w:tcPr>
            <w:tcW w:type="dxa" w:w="1440"/>
          </w:tcPr>
          <w:p>
            <w:r>
              <w:t>#8</w:t>
            </w:r>
          </w:p>
        </w:tc>
        <w:tc>
          <w:tcPr>
            <w:tcW w:type="dxa" w:w="1440"/>
          </w:tcPr>
          <w:p>
            <w:r>
              <w:t>Sumaiya Sultana Shaik</w:t>
            </w:r>
          </w:p>
        </w:tc>
        <w:tc>
          <w:tcPr>
            <w:tcW w:type="dxa" w:w="1440"/>
          </w:tcPr>
          <w:p>
            <w:r>
              <w:t>sultanasumaiya623@gmail.com</w:t>
            </w:r>
          </w:p>
        </w:tc>
        <w:tc>
          <w:tcPr>
            <w:tcW w:type="dxa" w:w="1440"/>
          </w:tcPr>
          <w:p>
            <w:r>
              <w:t>+91 97015 28467</w:t>
            </w:r>
          </w:p>
        </w:tc>
        <w:tc>
          <w:tcPr>
            <w:tcW w:type="dxa" w:w="1440"/>
          </w:tcPr>
          <w:p>
            <w:r>
              <w:t>72.5</w:t>
            </w:r>
          </w:p>
        </w:tc>
        <w:tc>
          <w:tcPr>
            <w:tcW w:type="dxa" w:w="1440"/>
          </w:tcPr>
          <w:p>
            <w:r>
              <w:t>Unverified (Rate Limited)</w:t>
            </w:r>
          </w:p>
        </w:tc>
      </w:tr>
      <w:tr>
        <w:tc>
          <w:tcPr>
            <w:tcW w:type="dxa" w:w="1440"/>
          </w:tcPr>
          <w:p>
            <w:r>
              <w:t>#9</w:t>
            </w:r>
          </w:p>
        </w:tc>
        <w:tc>
          <w:tcPr>
            <w:tcW w:type="dxa" w:w="1440"/>
          </w:tcPr>
          <w:p>
            <w:r>
              <w:t>Arjun Kumar</w:t>
            </w:r>
          </w:p>
        </w:tc>
        <w:tc>
          <w:tcPr>
            <w:tcW w:type="dxa" w:w="1440"/>
          </w:tcPr>
          <w:p>
            <w:r>
              <w:t>roy.prajapat.143@gmail.com</w:t>
            </w:r>
          </w:p>
        </w:tc>
        <w:tc>
          <w:tcPr>
            <w:tcW w:type="dxa" w:w="1440"/>
          </w:tcPr>
          <w:p>
            <w:r>
              <w:t>+91-6396303191</w:t>
            </w:r>
          </w:p>
        </w:tc>
        <w:tc>
          <w:tcPr>
            <w:tcW w:type="dxa" w:w="1440"/>
          </w:tcPr>
          <w:p>
            <w:r>
              <w:t>71.5</w:t>
            </w:r>
          </w:p>
        </w:tc>
        <w:tc>
          <w:tcPr>
            <w:tcW w:type="dxa" w:w="1440"/>
          </w:tcPr>
          <w:p>
            <w:r>
              <w:t>Unverified (Rate Limited)</w:t>
            </w:r>
          </w:p>
        </w:tc>
      </w:tr>
      <w:tr>
        <w:tc>
          <w:tcPr>
            <w:tcW w:type="dxa" w:w="1440"/>
          </w:tcPr>
          <w:p>
            <w:r>
              <w:t>#10</w:t>
            </w:r>
          </w:p>
        </w:tc>
        <w:tc>
          <w:tcPr>
            <w:tcW w:type="dxa" w:w="1440"/>
          </w:tcPr>
          <w:p>
            <w:r>
              <w:t>Kiran Naregal</w:t>
            </w:r>
          </w:p>
        </w:tc>
        <w:tc>
          <w:tcPr>
            <w:tcW w:type="dxa" w:w="1440"/>
          </w:tcPr>
          <w:p>
            <w:r>
              <w:t>kirnaregal7@gmail.com</w:t>
            </w:r>
          </w:p>
        </w:tc>
        <w:tc>
          <w:tcPr>
            <w:tcW w:type="dxa" w:w="1440"/>
          </w:tcPr>
          <w:p>
            <w:r>
              <w:t>9964923041</w:t>
            </w:r>
          </w:p>
        </w:tc>
        <w:tc>
          <w:tcPr>
            <w:tcW w:type="dxa" w:w="1440"/>
          </w:tcPr>
          <w:p>
            <w:r>
              <w:t>70.5</w:t>
            </w:r>
          </w:p>
        </w:tc>
        <w:tc>
          <w:tcPr>
            <w:tcW w:type="dxa" w:w="1440"/>
          </w:tcPr>
          <w:p>
            <w:r>
              <w:t>Unverified (Rate Limited)</w:t>
            </w:r>
          </w:p>
        </w:tc>
      </w:tr>
      <w:tr>
        <w:tc>
          <w:tcPr>
            <w:tcW w:type="dxa" w:w="1440"/>
          </w:tcPr>
          <w:p>
            <w:r>
              <w:t>#11</w:t>
            </w:r>
          </w:p>
        </w:tc>
        <w:tc>
          <w:tcPr>
            <w:tcW w:type="dxa" w:w="1440"/>
          </w:tcPr>
          <w:p>
            <w:r>
              <w:t>Vivek Chimnani</w:t>
            </w:r>
          </w:p>
        </w:tc>
        <w:tc>
          <w:tcPr>
            <w:tcW w:type="dxa" w:w="1440"/>
          </w:tcPr>
          <w:p>
            <w:r>
              <w:t>vivekchimnani4231@gmail.com</w:t>
            </w:r>
          </w:p>
        </w:tc>
        <w:tc>
          <w:tcPr>
            <w:tcW w:type="dxa" w:w="1440"/>
          </w:tcPr>
          <w:p>
            <w:r>
              <w:t>N/A</w:t>
            </w:r>
          </w:p>
        </w:tc>
        <w:tc>
          <w:tcPr>
            <w:tcW w:type="dxa" w:w="1440"/>
          </w:tcPr>
          <w:p>
            <w:r>
              <w:t>68.5</w:t>
            </w:r>
          </w:p>
        </w:tc>
        <w:tc>
          <w:tcPr>
            <w:tcW w:type="dxa" w:w="1440"/>
          </w:tcPr>
          <w:p>
            <w:r>
              <w:t>Unverified (Rate Limited)</w:t>
            </w:r>
          </w:p>
        </w:tc>
      </w:tr>
      <w:tr>
        <w:tc>
          <w:tcPr>
            <w:tcW w:type="dxa" w:w="1440"/>
          </w:tcPr>
          <w:p>
            <w:r>
              <w:t>#12</w:t>
            </w:r>
          </w:p>
        </w:tc>
        <w:tc>
          <w:tcPr>
            <w:tcW w:type="dxa" w:w="1440"/>
          </w:tcPr>
          <w:p>
            <w:r>
              <w:t>Yash Maini</w:t>
            </w:r>
          </w:p>
        </w:tc>
        <w:tc>
          <w:tcPr>
            <w:tcW w:type="dxa" w:w="1440"/>
          </w:tcPr>
          <w:p>
            <w:r>
              <w:t>mainiyash2@gmail.com</w:t>
            </w:r>
          </w:p>
        </w:tc>
        <w:tc>
          <w:tcPr>
            <w:tcW w:type="dxa" w:w="1440"/>
          </w:tcPr>
          <w:p>
            <w:r>
              <w:t>+91-8920028757</w:t>
            </w:r>
          </w:p>
        </w:tc>
        <w:tc>
          <w:tcPr>
            <w:tcW w:type="dxa" w:w="1440"/>
          </w:tcPr>
          <w:p>
            <w:r>
              <w:t>68.0</w:t>
            </w:r>
          </w:p>
        </w:tc>
        <w:tc>
          <w:tcPr>
            <w:tcW w:type="dxa" w:w="1440"/>
          </w:tcPr>
          <w:p>
            <w:r>
              <w:t>Unverified (Rate Limited)</w:t>
            </w:r>
          </w:p>
        </w:tc>
      </w:tr>
      <w:tr>
        <w:tc>
          <w:tcPr>
            <w:tcW w:type="dxa" w:w="1440"/>
          </w:tcPr>
          <w:p>
            <w:r>
              <w:t>#13</w:t>
            </w:r>
          </w:p>
        </w:tc>
        <w:tc>
          <w:tcPr>
            <w:tcW w:type="dxa" w:w="1440"/>
          </w:tcPr>
          <w:p>
            <w:r>
              <w:t>Prajwal A S</w:t>
            </w:r>
          </w:p>
        </w:tc>
        <w:tc>
          <w:tcPr>
            <w:tcW w:type="dxa" w:w="1440"/>
          </w:tcPr>
          <w:p>
            <w:r>
              <w:t>prajwalas8999@gmail.com</w:t>
            </w:r>
          </w:p>
        </w:tc>
        <w:tc>
          <w:tcPr>
            <w:tcW w:type="dxa" w:w="1440"/>
          </w:tcPr>
          <w:p>
            <w:r>
              <w:t>N/A</w:t>
            </w:r>
          </w:p>
        </w:tc>
        <w:tc>
          <w:tcPr>
            <w:tcW w:type="dxa" w:w="1440"/>
          </w:tcPr>
          <w:p>
            <w:r>
              <w:t>68.0</w:t>
            </w:r>
          </w:p>
        </w:tc>
        <w:tc>
          <w:tcPr>
            <w:tcW w:type="dxa" w:w="1440"/>
          </w:tcPr>
          <w:p>
            <w:r>
              <w:t>Active Builder</w:t>
            </w:r>
          </w:p>
        </w:tc>
      </w:tr>
      <w:tr>
        <w:tc>
          <w:tcPr>
            <w:tcW w:type="dxa" w:w="1440"/>
          </w:tcPr>
          <w:p>
            <w:r>
              <w:t>#14</w:t>
            </w:r>
          </w:p>
        </w:tc>
        <w:tc>
          <w:tcPr>
            <w:tcW w:type="dxa" w:w="1440"/>
          </w:tcPr>
          <w:p>
            <w:r>
              <w:t>Jyandeep Baishya</w:t>
            </w:r>
          </w:p>
        </w:tc>
        <w:tc>
          <w:tcPr>
            <w:tcW w:type="dxa" w:w="1440"/>
          </w:tcPr>
          <w:p>
            <w:r>
              <w:t>craftzyan@gmail.com</w:t>
            </w:r>
          </w:p>
        </w:tc>
        <w:tc>
          <w:tcPr>
            <w:tcW w:type="dxa" w:w="1440"/>
          </w:tcPr>
          <w:p>
            <w:r>
              <w:t>6002590335</w:t>
            </w:r>
          </w:p>
        </w:tc>
        <w:tc>
          <w:tcPr>
            <w:tcW w:type="dxa" w:w="1440"/>
          </w:tcPr>
          <w:p>
            <w:r>
              <w:t>63.0</w:t>
            </w:r>
          </w:p>
        </w:tc>
        <w:tc>
          <w:tcPr>
            <w:tcW w:type="dxa" w:w="1440"/>
          </w:tcPr>
          <w:p>
            <w:r>
              <w:t>Unverified (Rate Limited)</w:t>
            </w:r>
          </w:p>
        </w:tc>
      </w:tr>
      <w:tr>
        <w:tc>
          <w:tcPr>
            <w:tcW w:type="dxa" w:w="1440"/>
          </w:tcPr>
          <w:p>
            <w:r>
              <w:t>#15</w:t>
            </w:r>
          </w:p>
        </w:tc>
        <w:tc>
          <w:tcPr>
            <w:tcW w:type="dxa" w:w="1440"/>
          </w:tcPr>
          <w:p>
            <w:r>
              <w:t>M Sai Kushith</w:t>
            </w:r>
          </w:p>
        </w:tc>
        <w:tc>
          <w:tcPr>
            <w:tcW w:type="dxa" w:w="1440"/>
          </w:tcPr>
          <w:p>
            <w:r>
              <w:t>msaikushith718@gmail.com</w:t>
            </w:r>
          </w:p>
        </w:tc>
        <w:tc>
          <w:tcPr>
            <w:tcW w:type="dxa" w:w="1440"/>
          </w:tcPr>
          <w:p>
            <w:r>
              <w:t>+91-7842732706</w:t>
            </w:r>
          </w:p>
        </w:tc>
        <w:tc>
          <w:tcPr>
            <w:tcW w:type="dxa" w:w="1440"/>
          </w:tcPr>
          <w:p>
            <w:r>
              <w:t>61.0</w:t>
            </w:r>
          </w:p>
        </w:tc>
        <w:tc>
          <w:tcPr>
            <w:tcW w:type="dxa" w:w="1440"/>
          </w:tcPr>
          <w:p>
            <w:r>
              <w:t>Active Builder</w:t>
            </w:r>
          </w:p>
        </w:tc>
      </w:tr>
      <w:tr>
        <w:tc>
          <w:tcPr>
            <w:tcW w:type="dxa" w:w="1440"/>
          </w:tcPr>
          <w:p>
            <w:r>
              <w:t>#16</w:t>
            </w:r>
          </w:p>
        </w:tc>
        <w:tc>
          <w:tcPr>
            <w:tcW w:type="dxa" w:w="1440"/>
          </w:tcPr>
          <w:p>
            <w:r>
              <w:t>Krishan Kant</w:t>
            </w:r>
          </w:p>
        </w:tc>
        <w:tc>
          <w:tcPr>
            <w:tcW w:type="dxa" w:w="1440"/>
          </w:tcPr>
          <w:p>
            <w:r>
              <w:t>krishankantptu@gmail.com</w:t>
            </w:r>
          </w:p>
        </w:tc>
        <w:tc>
          <w:tcPr>
            <w:tcW w:type="dxa" w:w="1440"/>
          </w:tcPr>
          <w:p>
            <w:r>
              <w:t>+91-6204142591</w:t>
            </w:r>
          </w:p>
        </w:tc>
        <w:tc>
          <w:tcPr>
            <w:tcW w:type="dxa" w:w="1440"/>
          </w:tcPr>
          <w:p>
            <w:r>
              <w:t>61.0</w:t>
            </w:r>
          </w:p>
        </w:tc>
        <w:tc>
          <w:tcPr>
            <w:tcW w:type="dxa" w:w="1440"/>
          </w:tcPr>
          <w:p>
            <w:r>
              <w:t>Unverified (Rate Limited)</w:t>
            </w:r>
          </w:p>
        </w:tc>
      </w:tr>
      <w:tr>
        <w:tc>
          <w:tcPr>
            <w:tcW w:type="dxa" w:w="1440"/>
          </w:tcPr>
          <w:p>
            <w:r>
              <w:t>#17</w:t>
            </w:r>
          </w:p>
        </w:tc>
        <w:tc>
          <w:tcPr>
            <w:tcW w:type="dxa" w:w="1440"/>
          </w:tcPr>
          <w:p>
            <w:r>
              <w:t>Nevil Jasmin Mehta</w:t>
            </w:r>
          </w:p>
        </w:tc>
        <w:tc>
          <w:tcPr>
            <w:tcW w:type="dxa" w:w="1440"/>
          </w:tcPr>
          <w:p>
            <w:r>
              <w:t>nevilmehta5@gmail.com</w:t>
            </w:r>
          </w:p>
        </w:tc>
        <w:tc>
          <w:tcPr>
            <w:tcW w:type="dxa" w:w="1440"/>
          </w:tcPr>
          <w:p>
            <w:r>
              <w:t>+91-8347062282</w:t>
            </w:r>
          </w:p>
        </w:tc>
        <w:tc>
          <w:tcPr>
            <w:tcW w:type="dxa" w:w="1440"/>
          </w:tcPr>
          <w:p>
            <w:r>
              <w:t>60.5</w:t>
            </w:r>
          </w:p>
        </w:tc>
        <w:tc>
          <w:tcPr>
            <w:tcW w:type="dxa" w:w="1440"/>
          </w:tcPr>
          <w:p>
            <w:r>
              <w:t>Unverified (Rate Limited)</w:t>
            </w:r>
          </w:p>
        </w:tc>
      </w:tr>
      <w:tr>
        <w:tc>
          <w:tcPr>
            <w:tcW w:type="dxa" w:w="1440"/>
          </w:tcPr>
          <w:p>
            <w:r>
              <w:t>#18</w:t>
            </w:r>
          </w:p>
        </w:tc>
        <w:tc>
          <w:tcPr>
            <w:tcW w:type="dxa" w:w="1440"/>
          </w:tcPr>
          <w:p>
            <w:r>
              <w:t>Thejeshwaar Paasila</w:t>
            </w:r>
          </w:p>
        </w:tc>
        <w:tc>
          <w:tcPr>
            <w:tcW w:type="dxa" w:w="1440"/>
          </w:tcPr>
          <w:p>
            <w:r>
              <w:t>thejeshwaarp@gmail.com</w:t>
            </w:r>
          </w:p>
        </w:tc>
        <w:tc>
          <w:tcPr>
            <w:tcW w:type="dxa" w:w="1440"/>
          </w:tcPr>
          <w:p>
            <w:r>
              <w:t>+91 6303204136</w:t>
            </w:r>
          </w:p>
        </w:tc>
        <w:tc>
          <w:tcPr>
            <w:tcW w:type="dxa" w:w="1440"/>
          </w:tcPr>
          <w:p>
            <w:r>
              <w:t>59.5</w:t>
            </w:r>
          </w:p>
        </w:tc>
        <w:tc>
          <w:tcPr>
            <w:tcW w:type="dxa" w:w="1440"/>
          </w:tcPr>
          <w:p>
            <w:r>
              <w:t>Emerging Developer</w:t>
            </w:r>
          </w:p>
        </w:tc>
      </w:tr>
      <w:tr>
        <w:tc>
          <w:tcPr>
            <w:tcW w:type="dxa" w:w="1440"/>
          </w:tcPr>
          <w:p>
            <w:r>
              <w:t>#19</w:t>
            </w:r>
          </w:p>
        </w:tc>
        <w:tc>
          <w:tcPr>
            <w:tcW w:type="dxa" w:w="1440"/>
          </w:tcPr>
          <w:p>
            <w:r>
              <w:t>Vivek Shekhawat</w:t>
            </w:r>
          </w:p>
        </w:tc>
        <w:tc>
          <w:tcPr>
            <w:tcW w:type="dxa" w:w="1440"/>
          </w:tcPr>
          <w:p>
            <w:r>
              <w:t>vivekshekhawatofficial1592002@gmail.com</w:t>
            </w:r>
          </w:p>
        </w:tc>
        <w:tc>
          <w:tcPr>
            <w:tcW w:type="dxa" w:w="1440"/>
          </w:tcPr>
          <w:p>
            <w:r>
              <w:t>+91-7734911626</w:t>
            </w:r>
          </w:p>
        </w:tc>
        <w:tc>
          <w:tcPr>
            <w:tcW w:type="dxa" w:w="1440"/>
          </w:tcPr>
          <w:p>
            <w:r>
              <w:t>59.0</w:t>
            </w:r>
          </w:p>
        </w:tc>
        <w:tc>
          <w:tcPr>
            <w:tcW w:type="dxa" w:w="1440"/>
          </w:tcPr>
          <w:p>
            <w:r>
              <w:t>Veteran Builder</w:t>
            </w:r>
          </w:p>
        </w:tc>
      </w:tr>
      <w:tr>
        <w:tc>
          <w:tcPr>
            <w:tcW w:type="dxa" w:w="1440"/>
          </w:tcPr>
          <w:p>
            <w:r>
              <w:t>#20</w:t>
            </w:r>
          </w:p>
        </w:tc>
        <w:tc>
          <w:tcPr>
            <w:tcW w:type="dxa" w:w="1440"/>
          </w:tcPr>
          <w:p>
            <w:r>
              <w:t>Pavani A</w:t>
            </w:r>
          </w:p>
        </w:tc>
        <w:tc>
          <w:tcPr>
            <w:tcW w:type="dxa" w:w="1440"/>
          </w:tcPr>
          <w:p>
            <w:r>
              <w:t>pavani10112004@gmail.com</w:t>
            </w:r>
          </w:p>
        </w:tc>
        <w:tc>
          <w:tcPr>
            <w:tcW w:type="dxa" w:w="1440"/>
          </w:tcPr>
          <w:p>
            <w:r>
              <w:t>+919742542200</w:t>
            </w:r>
          </w:p>
        </w:tc>
        <w:tc>
          <w:tcPr>
            <w:tcW w:type="dxa" w:w="1440"/>
          </w:tcPr>
          <w:p>
            <w:r>
              <w:t>58.0</w:t>
            </w:r>
          </w:p>
        </w:tc>
        <w:tc>
          <w:tcPr>
            <w:tcW w:type="dxa" w:w="1440"/>
          </w:tcPr>
          <w:p>
            <w:r>
              <w:t>Active Builder</w:t>
            </w:r>
          </w:p>
        </w:tc>
      </w:tr>
      <w:tr>
        <w:tc>
          <w:tcPr>
            <w:tcW w:type="dxa" w:w="1440"/>
          </w:tcPr>
          <w:p>
            <w:r>
              <w:t>#21</w:t>
            </w:r>
          </w:p>
        </w:tc>
        <w:tc>
          <w:tcPr>
            <w:tcW w:type="dxa" w:w="1440"/>
          </w:tcPr>
          <w:p>
            <w:r>
              <w:t>Aditi Kala</w:t>
            </w:r>
          </w:p>
        </w:tc>
        <w:tc>
          <w:tcPr>
            <w:tcW w:type="dxa" w:w="1440"/>
          </w:tcPr>
          <w:p>
            <w:r>
              <w:t>aditi25.kala@gmail.com</w:t>
            </w:r>
          </w:p>
        </w:tc>
        <w:tc>
          <w:tcPr>
            <w:tcW w:type="dxa" w:w="1440"/>
          </w:tcPr>
          <w:p>
            <w:r>
              <w:t>+91-8368407039</w:t>
            </w:r>
          </w:p>
        </w:tc>
        <w:tc>
          <w:tcPr>
            <w:tcW w:type="dxa" w:w="1440"/>
          </w:tcPr>
          <w:p>
            <w:r>
              <w:t>58.0</w:t>
            </w:r>
          </w:p>
        </w:tc>
        <w:tc>
          <w:tcPr>
            <w:tcW w:type="dxa" w:w="1440"/>
          </w:tcPr>
          <w:p>
            <w:r>
              <w:t>Veteran Builder</w:t>
            </w:r>
          </w:p>
        </w:tc>
      </w:tr>
      <w:tr>
        <w:tc>
          <w:tcPr>
            <w:tcW w:type="dxa" w:w="1440"/>
          </w:tcPr>
          <w:p>
            <w:r>
              <w:t>#22</w:t>
            </w:r>
          </w:p>
        </w:tc>
        <w:tc>
          <w:tcPr>
            <w:tcW w:type="dxa" w:w="1440"/>
          </w:tcPr>
          <w:p>
            <w:r>
              <w:t>Priyanshu Kumar</w:t>
            </w:r>
          </w:p>
        </w:tc>
        <w:tc>
          <w:tcPr>
            <w:tcW w:type="dxa" w:w="1440"/>
          </w:tcPr>
          <w:p>
            <w:r>
              <w:t>krpriyanshu2805@gmail.com</w:t>
            </w:r>
          </w:p>
        </w:tc>
        <w:tc>
          <w:tcPr>
            <w:tcW w:type="dxa" w:w="1440"/>
          </w:tcPr>
          <w:p>
            <w:r>
              <w:t>+91 8210008947</w:t>
            </w:r>
          </w:p>
        </w:tc>
        <w:tc>
          <w:tcPr>
            <w:tcW w:type="dxa" w:w="1440"/>
          </w:tcPr>
          <w:p>
            <w:r>
              <w:t>55.5</w:t>
            </w:r>
          </w:p>
        </w:tc>
        <w:tc>
          <w:tcPr>
            <w:tcW w:type="dxa" w:w="1440"/>
          </w:tcPr>
          <w:p>
            <w:r>
              <w:t>Unverified (Rate Limited)</w:t>
            </w:r>
          </w:p>
        </w:tc>
      </w:tr>
      <w:tr>
        <w:tc>
          <w:tcPr>
            <w:tcW w:type="dxa" w:w="1440"/>
          </w:tcPr>
          <w:p>
            <w:r>
              <w:t>#23</w:t>
            </w:r>
          </w:p>
        </w:tc>
        <w:tc>
          <w:tcPr>
            <w:tcW w:type="dxa" w:w="1440"/>
          </w:tcPr>
          <w:p>
            <w:r>
              <w:t>P V Jayavardhana Sai</w:t>
            </w:r>
          </w:p>
        </w:tc>
        <w:tc>
          <w:tcPr>
            <w:tcW w:type="dxa" w:w="1440"/>
          </w:tcPr>
          <w:p>
            <w:r>
              <w:t>pvjayavardhan6@gmail.com</w:t>
            </w:r>
          </w:p>
        </w:tc>
        <w:tc>
          <w:tcPr>
            <w:tcW w:type="dxa" w:w="1440"/>
          </w:tcPr>
          <w:p>
            <w:r>
              <w:t>+91 99663 46173</w:t>
            </w:r>
          </w:p>
        </w:tc>
        <w:tc>
          <w:tcPr>
            <w:tcW w:type="dxa" w:w="1440"/>
          </w:tcPr>
          <w:p>
            <w:r>
              <w:t>54.5</w:t>
            </w:r>
          </w:p>
        </w:tc>
        <w:tc>
          <w:tcPr>
            <w:tcW w:type="dxa" w:w="1440"/>
          </w:tcPr>
          <w:p>
            <w:r>
              <w:t>Unverified (Rate Limited)</w:t>
            </w:r>
          </w:p>
        </w:tc>
      </w:tr>
      <w:tr>
        <w:tc>
          <w:tcPr>
            <w:tcW w:type="dxa" w:w="1440"/>
          </w:tcPr>
          <w:p>
            <w:r>
              <w:t>#24</w:t>
            </w:r>
          </w:p>
        </w:tc>
        <w:tc>
          <w:tcPr>
            <w:tcW w:type="dxa" w:w="1440"/>
          </w:tcPr>
          <w:p>
            <w:r>
              <w:t>Raj Thumar</w:t>
            </w:r>
          </w:p>
        </w:tc>
        <w:tc>
          <w:tcPr>
            <w:tcW w:type="dxa" w:w="1440"/>
          </w:tcPr>
          <w:p>
            <w:r>
              <w:t>thumarraj999@gmail.com</w:t>
            </w:r>
          </w:p>
        </w:tc>
        <w:tc>
          <w:tcPr>
            <w:tcW w:type="dxa" w:w="1440"/>
          </w:tcPr>
          <w:p>
            <w:r>
              <w:t>+91 9104382983</w:t>
            </w:r>
          </w:p>
        </w:tc>
        <w:tc>
          <w:tcPr>
            <w:tcW w:type="dxa" w:w="1440"/>
          </w:tcPr>
          <w:p>
            <w:r>
              <w:t>54.5</w:t>
            </w:r>
          </w:p>
        </w:tc>
        <w:tc>
          <w:tcPr>
            <w:tcW w:type="dxa" w:w="1440"/>
          </w:tcPr>
          <w:p>
            <w:r>
              <w:t>Unverified (Rate Limited)</w:t>
            </w:r>
          </w:p>
        </w:tc>
      </w:tr>
      <w:tr>
        <w:tc>
          <w:tcPr>
            <w:tcW w:type="dxa" w:w="1440"/>
          </w:tcPr>
          <w:p>
            <w:r>
              <w:t>#25</w:t>
            </w:r>
          </w:p>
        </w:tc>
        <w:tc>
          <w:tcPr>
            <w:tcW w:type="dxa" w:w="1440"/>
          </w:tcPr>
          <w:p>
            <w:r>
              <w:t>Harsha A</w:t>
            </w:r>
          </w:p>
        </w:tc>
        <w:tc>
          <w:tcPr>
            <w:tcW w:type="dxa" w:w="1440"/>
          </w:tcPr>
          <w:p>
            <w:r>
              <w:t>harshaarun2608@gmail.com</w:t>
            </w:r>
          </w:p>
        </w:tc>
        <w:tc>
          <w:tcPr>
            <w:tcW w:type="dxa" w:w="1440"/>
          </w:tcPr>
          <w:p>
            <w:r>
              <w:t>+91-9113869665</w:t>
            </w:r>
          </w:p>
        </w:tc>
        <w:tc>
          <w:tcPr>
            <w:tcW w:type="dxa" w:w="1440"/>
          </w:tcPr>
          <w:p>
            <w:r>
              <w:t>54.0</w:t>
            </w:r>
          </w:p>
        </w:tc>
        <w:tc>
          <w:tcPr>
            <w:tcW w:type="dxa" w:w="1440"/>
          </w:tcPr>
          <w:p>
            <w:r>
              <w:t>Unlinked / Missing</w:t>
            </w:r>
          </w:p>
        </w:tc>
      </w:tr>
      <w:tr>
        <w:tc>
          <w:tcPr>
            <w:tcW w:type="dxa" w:w="1440"/>
          </w:tcPr>
          <w:p>
            <w:r>
              <w:t>#26</w:t>
            </w:r>
          </w:p>
        </w:tc>
        <w:tc>
          <w:tcPr>
            <w:tcW w:type="dxa" w:w="1440"/>
          </w:tcPr>
          <w:p>
            <w:r>
              <w:t>Shubhanshu Navadiya</w:t>
            </w:r>
          </w:p>
        </w:tc>
        <w:tc>
          <w:tcPr>
            <w:tcW w:type="dxa" w:w="1440"/>
          </w:tcPr>
          <w:p>
            <w:r>
              <w:t>subhnavadiya@gmail.com</w:t>
            </w:r>
          </w:p>
        </w:tc>
        <w:tc>
          <w:tcPr>
            <w:tcW w:type="dxa" w:w="1440"/>
          </w:tcPr>
          <w:p>
            <w:r>
              <w:t>+91 9031132507</w:t>
            </w:r>
          </w:p>
        </w:tc>
        <w:tc>
          <w:tcPr>
            <w:tcW w:type="dxa" w:w="1440"/>
          </w:tcPr>
          <w:p>
            <w:r>
              <w:t>51.0</w:t>
            </w:r>
          </w:p>
        </w:tc>
        <w:tc>
          <w:tcPr>
            <w:tcW w:type="dxa" w:w="1440"/>
          </w:tcPr>
          <w:p>
            <w:r>
              <w:t>Unverified (Rate Limited)</w:t>
            </w:r>
          </w:p>
        </w:tc>
      </w:tr>
      <w:tr>
        <w:tc>
          <w:tcPr>
            <w:tcW w:type="dxa" w:w="1440"/>
          </w:tcPr>
          <w:p>
            <w:r>
              <w:t>#27</w:t>
            </w:r>
          </w:p>
        </w:tc>
        <w:tc>
          <w:tcPr>
            <w:tcW w:type="dxa" w:w="1440"/>
          </w:tcPr>
          <w:p>
            <w:r>
              <w:t>Aswin Raj R</w:t>
            </w:r>
          </w:p>
        </w:tc>
        <w:tc>
          <w:tcPr>
            <w:tcW w:type="dxa" w:w="1440"/>
          </w:tcPr>
          <w:p>
            <w:r>
              <w:t>aswinrajr12@gmail.com</w:t>
            </w:r>
          </w:p>
        </w:tc>
        <w:tc>
          <w:tcPr>
            <w:tcW w:type="dxa" w:w="1440"/>
          </w:tcPr>
          <w:p>
            <w:r>
              <w:t>+91-7994013148</w:t>
            </w:r>
          </w:p>
        </w:tc>
        <w:tc>
          <w:tcPr>
            <w:tcW w:type="dxa" w:w="1440"/>
          </w:tcPr>
          <w:p>
            <w:r>
              <w:t>48.0</w:t>
            </w:r>
          </w:p>
        </w:tc>
        <w:tc>
          <w:tcPr>
            <w:tcW w:type="dxa" w:w="1440"/>
          </w:tcPr>
          <w:p>
            <w:r>
              <w:t>Unverified (Rate Limited)</w:t>
            </w:r>
          </w:p>
        </w:tc>
      </w:tr>
      <w:tr>
        <w:tc>
          <w:tcPr>
            <w:tcW w:type="dxa" w:w="1440"/>
          </w:tcPr>
          <w:p>
            <w:r>
              <w:t>#28</w:t>
            </w:r>
          </w:p>
        </w:tc>
        <w:tc>
          <w:tcPr>
            <w:tcW w:type="dxa" w:w="1440"/>
          </w:tcPr>
          <w:p>
            <w:r>
              <w:t>Annisha S</w:t>
            </w:r>
          </w:p>
        </w:tc>
        <w:tc>
          <w:tcPr>
            <w:tcW w:type="dxa" w:w="1440"/>
          </w:tcPr>
          <w:p>
            <w:r>
              <w:t>annishasaravanan83@gmail.com</w:t>
            </w:r>
          </w:p>
        </w:tc>
        <w:tc>
          <w:tcPr>
            <w:tcW w:type="dxa" w:w="1440"/>
          </w:tcPr>
          <w:p>
            <w:r>
              <w:t>9361112081</w:t>
            </w:r>
          </w:p>
        </w:tc>
        <w:tc>
          <w:tcPr>
            <w:tcW w:type="dxa" w:w="1440"/>
          </w:tcPr>
          <w:p>
            <w:r>
              <w:t>43.0</w:t>
            </w:r>
          </w:p>
        </w:tc>
        <w:tc>
          <w:tcPr>
            <w:tcW w:type="dxa" w:w="1440"/>
          </w:tcPr>
          <w:p>
            <w:r>
              <w:t>Unverified (Rate Limited)</w:t>
            </w:r>
          </w:p>
        </w:tc>
      </w:tr>
      <w:tr>
        <w:tc>
          <w:tcPr>
            <w:tcW w:type="dxa" w:w="1440"/>
          </w:tcPr>
          <w:p>
            <w:r>
              <w:t>#29</w:t>
            </w:r>
          </w:p>
        </w:tc>
        <w:tc>
          <w:tcPr>
            <w:tcW w:type="dxa" w:w="1440"/>
          </w:tcPr>
          <w:p>
            <w:r>
              <w:t>Atul Kumar</w:t>
            </w:r>
          </w:p>
        </w:tc>
        <w:tc>
          <w:tcPr>
            <w:tcW w:type="dxa" w:w="1440"/>
          </w:tcPr>
          <w:p>
            <w:r>
              <w:t>atulofficial02@gmail.com</w:t>
            </w:r>
          </w:p>
        </w:tc>
        <w:tc>
          <w:tcPr>
            <w:tcW w:type="dxa" w:w="1440"/>
          </w:tcPr>
          <w:p>
            <w:r>
              <w:t>+91-9368449979</w:t>
            </w:r>
          </w:p>
        </w:tc>
        <w:tc>
          <w:tcPr>
            <w:tcW w:type="dxa" w:w="1440"/>
          </w:tcPr>
          <w:p>
            <w:r>
              <w:t>42.0</w:t>
            </w:r>
          </w:p>
        </w:tc>
        <w:tc>
          <w:tcPr>
            <w:tcW w:type="dxa" w:w="1440"/>
          </w:tcPr>
          <w:p>
            <w:r>
              <w:t>Active Builder</w:t>
            </w:r>
          </w:p>
        </w:tc>
      </w:tr>
      <w:tr>
        <w:tc>
          <w:tcPr>
            <w:tcW w:type="dxa" w:w="1440"/>
          </w:tcPr>
          <w:p>
            <w:r>
              <w:t>#30</w:t>
            </w:r>
          </w:p>
        </w:tc>
        <w:tc>
          <w:tcPr>
            <w:tcW w:type="dxa" w:w="1440"/>
          </w:tcPr>
          <w:p>
            <w:r>
              <w:t>Higher Secondary Science Pcmb</w:t>
            </w:r>
          </w:p>
        </w:tc>
        <w:tc>
          <w:tcPr>
            <w:tcW w:type="dxa" w:w="1440"/>
          </w:tcPr>
          <w:p>
            <w:r>
              <w:t>manojkumar.k.r0904@gmail.com</w:t>
            </w:r>
          </w:p>
        </w:tc>
        <w:tc>
          <w:tcPr>
            <w:tcW w:type="dxa" w:w="1440"/>
          </w:tcPr>
          <w:p>
            <w:r>
              <w:t>N/A</w:t>
            </w:r>
          </w:p>
        </w:tc>
        <w:tc>
          <w:tcPr>
            <w:tcW w:type="dxa" w:w="1440"/>
          </w:tcPr>
          <w:p>
            <w:r>
              <w:t>41.0</w:t>
            </w:r>
          </w:p>
        </w:tc>
        <w:tc>
          <w:tcPr>
            <w:tcW w:type="dxa" w:w="1440"/>
          </w:tcPr>
          <w:p>
            <w:r>
              <w:t>Unverified (Rate Limited)</w:t>
            </w:r>
          </w:p>
        </w:tc>
      </w:tr>
      <w:tr>
        <w:tc>
          <w:tcPr>
            <w:tcW w:type="dxa" w:w="1440"/>
          </w:tcPr>
          <w:p>
            <w:r>
              <w:t>#31</w:t>
            </w:r>
          </w:p>
        </w:tc>
        <w:tc>
          <w:tcPr>
            <w:tcW w:type="dxa" w:w="1440"/>
          </w:tcPr>
          <w:p>
            <w:r>
              <w:t>Dornipadu Karthika Chaitrika</w:t>
            </w:r>
          </w:p>
        </w:tc>
        <w:tc>
          <w:tcPr>
            <w:tcW w:type="dxa" w:w="1440"/>
          </w:tcPr>
          <w:p>
            <w:r>
              <w:t>dornipadukarthi@gmail.com</w:t>
            </w:r>
          </w:p>
        </w:tc>
        <w:tc>
          <w:tcPr>
            <w:tcW w:type="dxa" w:w="1440"/>
          </w:tcPr>
          <w:p>
            <w:r>
              <w:t>+91-9014209602</w:t>
            </w:r>
          </w:p>
        </w:tc>
        <w:tc>
          <w:tcPr>
            <w:tcW w:type="dxa" w:w="1440"/>
          </w:tcPr>
          <w:p>
            <w:r>
              <w:t>35.0</w:t>
            </w:r>
          </w:p>
        </w:tc>
        <w:tc>
          <w:tcPr>
            <w:tcW w:type="dxa" w:w="1440"/>
          </w:tcPr>
          <w:p>
            <w:r>
              <w:t>Unverified (Rate Limited)</w:t>
            </w:r>
          </w:p>
        </w:tc>
      </w:tr>
      <w:tr>
        <w:tc>
          <w:tcPr>
            <w:tcW w:type="dxa" w:w="1440"/>
          </w:tcPr>
          <w:p>
            <w:r>
              <w:t>#32</w:t>
            </w:r>
          </w:p>
        </w:tc>
        <w:tc>
          <w:tcPr>
            <w:tcW w:type="dxa" w:w="1440"/>
          </w:tcPr>
          <w:p>
            <w:r>
              <w:t>Saif Ali Nagori</w:t>
            </w:r>
          </w:p>
        </w:tc>
        <w:tc>
          <w:tcPr>
            <w:tcW w:type="dxa" w:w="1440"/>
          </w:tcPr>
          <w:p>
            <w:r>
              <w:t>saifalinagori78@gmail.com</w:t>
            </w:r>
          </w:p>
        </w:tc>
        <w:tc>
          <w:tcPr>
            <w:tcW w:type="dxa" w:w="1440"/>
          </w:tcPr>
          <w:p>
            <w:r>
              <w:t>+91 7869043178</w:t>
            </w:r>
          </w:p>
        </w:tc>
        <w:tc>
          <w:tcPr>
            <w:tcW w:type="dxa" w:w="1440"/>
          </w:tcPr>
          <w:p>
            <w:r>
              <w:t>28.0</w:t>
            </w:r>
          </w:p>
        </w:tc>
        <w:tc>
          <w:tcPr>
            <w:tcW w:type="dxa" w:w="1440"/>
          </w:tcPr>
          <w:p>
            <w:r>
              <w:t>Unverified (Rate Limited)</w:t>
            </w:r>
          </w:p>
        </w:tc>
      </w:tr>
    </w:tbl>
    <w:p>
      <w:pPr>
        <w:pStyle w:val="Heading1"/>
      </w:pPr>
      <w:r>
        <w:t>3. Detailed Candidate Evaluations</w:t>
      </w:r>
    </w:p>
    <w:p>
      <w:pPr>
        <w:pStyle w:val="Heading2"/>
      </w:pPr>
      <w:r>
        <w:t>#1 - V Sree Raghu Vardhan (94.5/100)</w:t>
      </w:r>
    </w:p>
    <w:p>
      <w:r>
        <w:rPr>
          <w:b/>
        </w:rPr>
        <w:t>Contact: vardhanvsr2004@gmail.com | +91 9121763249 | Resume: candidate_30.pdf</w:t>
        <w:br/>
      </w:r>
      <w:r>
        <w:t>Score Breakdown: AI Depth: 37.0 | Python: 30.0 | Cloud: 14.0 | GitHub: 10.0 | Eng: 3.5</w:t>
        <w:br/>
      </w:r>
      <w:r>
        <w:t>GitHub: Veteran Builder (4.2 yrs, 35 repos, 45 contributions, 0 PRs)</w:t>
        <w:br/>
      </w:r>
      <w:r>
        <w:t>Evaluation Notes: At 94.5/100, V Sree Raghu Vardhan stands out through cloud infrastructure (aws/azure), complemented by full stack capability (react/next.js/typescript). Plus strong public github footprint (veteran builder) rounds out the build. Core evidence in Python, FastAPI, Django, PostgreSQL, Redis maps to AI 37.0 and Python 30.0 bands. GitHub profile: Veteran Builder (4.2 yrs on GitHub, 35 repos [24 original], 45 contributions in past year [0 commits]). 3 relevant Python/AI repositories identified. Growth edge to probe in interview: polishing production hardening.</w:t>
        <w:br/>
      </w:r>
    </w:p>
    <w:p>
      <w:pPr>
        <w:pStyle w:val="Heading2"/>
      </w:pPr>
      <w:r>
        <w:t>#2 - Prathamesh Patil (91.0/100)</w:t>
      </w:r>
    </w:p>
    <w:p>
      <w:r>
        <w:rPr>
          <w:b/>
        </w:rPr>
        <w:t>Contact: prathameshpatil330@gmail.com | +91 73490 41840 | Resume: candidate_35.pdf</w:t>
        <w:br/>
      </w:r>
      <w:r>
        <w:t>Score Breakdown: AI Depth: 32.0 | Python: 30.0 | Cloud: 14.0 | GitHub: 10.0 | Eng: 5.0</w:t>
        <w:br/>
      </w:r>
      <w:r>
        <w:t>GitHub: Veteran Builder (3.9 yrs, 18 repos, 121 contributions, 28 PRs)</w:t>
        <w:br/>
      </w:r>
      <w:r>
        <w:t>Evaluation Notes: Prathamesh Patil scored 91.0/100 (AI 32.0/40, Python 30.0/30, Cloud 14.0/15, GitHub 10.0/10), led by strong public github footprint (veteran builder) and automated testing / ci/cd pipeline Backed by distributed task queues (celery/rabbitmq/kafka). Stack centers on Python, FastAPI, PostgreSQL, Redis. GitHub: Veteran Builder (3.9 yrs on GitHub, 18 repos [17 original], 121 contributions in past year [0 commits, 28 PRs], 3 stars). 14 relevant Python/AI repositories identified. Watch-item: polishing production hardening. Fit for SDE AI internship is strong on shipped agentic depth.</w:t>
        <w:br/>
      </w:r>
    </w:p>
    <w:p>
      <w:pPr>
        <w:pStyle w:val="Heading2"/>
      </w:pPr>
      <w:r>
        <w:t>#3 - Gourab Das (81.5/100)</w:t>
      </w:r>
    </w:p>
    <w:p>
      <w:r>
        <w:rPr>
          <w:b/>
        </w:rPr>
        <w:t>Contact: gourabdas1307@gmail.com | +91-7002572852 | Resume: candidate_17.pdf</w:t>
        <w:br/>
      </w:r>
      <w:r>
        <w:t>Score Breakdown: AI Depth: 27.0 | Python: 27.0 | Cloud: 14.0 | GitHub: 10.0 | Eng: 3.5</w:t>
        <w:br/>
      </w:r>
      <w:r>
        <w:t>GitHub: Veteran Builder (6.3 yrs, 21 repos, 3 contributions, 0 PRs)</w:t>
        <w:br/>
      </w:r>
      <w:r>
        <w:t>Evaluation Notes: Gourab Das (81.5/100) impressed with advanced rag with hybrid search and reranking alongside async fastapi backend architecture. Also notable: postgresql with orm / schema migrations. Depth spans Python, FastAPI, Django, Flask, PostgreSQL, Redis (cloud 14.0/15, GitHub 10.0/10). Activity: Veteran Builder (6.3 yrs on GitHub, 21 repos [12 original], 3 contributions in past year [0 commits]). 4 relevant Python/AI repositories identified. Interview focus should be polishing production hardening, but overall internship readiness is high.</w:t>
        <w:br/>
      </w:r>
    </w:p>
    <w:p>
      <w:pPr>
        <w:pStyle w:val="Heading2"/>
      </w:pPr>
      <w:r>
        <w:t>#4 - Vaibhav Wakde (75.5/100)</w:t>
      </w:r>
    </w:p>
    <w:p>
      <w:r>
        <w:rPr>
          <w:b/>
        </w:rPr>
        <w:t>Contact: vaibhavwakde266@gmail.com | +91-9307600143 | Resume: candidate_33.pdf</w:t>
        <w:br/>
      </w:r>
      <w:r>
        <w:t>Score Breakdown: AI Depth: 28.0 | Python: 24.0 | Cloud: 10.0 | GitHub: 10.0 | Eng: 3.5</w:t>
        <w:br/>
      </w:r>
      <w:r>
        <w:t>GitHub: Veteran Builder (3.5 yrs, 10 repos, 12 contributions, 0 PRs)</w:t>
        <w:br/>
      </w:r>
      <w:r>
        <w:t>Evaluation Notes: Vaibhav Wakde (75.5/100) impressed with cloud infrastructure (aws/azure) alongside strong public github footprint (veteran builder). Also notable: automated testing / ci/cd pipeline. Depth spans Python, FastAPI, Flask, Docker, AWS, LangChain (cloud 10.0/15, GitHub 10.0/10). Activity: Veteran Builder (3.5 yrs on GitHub, 10 repos [10 original], 12 contributions in past year [0 commits]). 4 relevant Python/AI repositories identified. Interview focus should be polishing production hardening, but overall internship readiness is high.</w:t>
        <w:br/>
      </w:r>
    </w:p>
    <w:p>
      <w:pPr>
        <w:pStyle w:val="Heading2"/>
      </w:pPr>
      <w:r>
        <w:t>#5 - Arunima Saha (75.5/100)</w:t>
      </w:r>
    </w:p>
    <w:p>
      <w:r>
        <w:rPr>
          <w:b/>
        </w:rPr>
        <w:t>Contact: arunimasaha11@gmail.com | +91 9187656193 | Resume: candidate_43.pdf</w:t>
        <w:br/>
      </w:r>
      <w:r>
        <w:t>Score Breakdown: AI Depth: 40.0 | Python: 23.0 | Cloud: 11.0 | GitHub: 0.0 | Eng: 1.5</w:t>
        <w:br/>
      </w:r>
      <w:r>
        <w:t>GitHub: Unlinked / Missing (0.0 yrs, 0 repos, 0 contributions, 0 PRs)</w:t>
        <w:br/>
      </w:r>
      <w:r>
        <w:t>Evaluation Notes: Arunima Saha (75.5/100) impressed with advanced rag with hybrid search and reranking alongside ai evaluation pipeline (ragas/langsmith/trulens). Also notable: modern python backend framework (fastapi/django). Depth spans Python, FastAPI, PostgreSQL, Docker, Google Cloud, AWS (cloud 11.0/15, GitHub 0.0/10). Activity: No public GitHub profile provided. Interview focus should be no explicit testing (pytest/unit tests) mentioned, but overall internship readiness is high.</w:t>
        <w:br/>
      </w:r>
    </w:p>
    <w:p>
      <w:pPr>
        <w:pStyle w:val="Heading2"/>
      </w:pPr>
      <w:r>
        <w:t>#6 - Abhinav Mishra (73.5/100)</w:t>
      </w:r>
    </w:p>
    <w:p>
      <w:r>
        <w:rPr>
          <w:b/>
        </w:rPr>
        <w:t>Contact: abhinavmishra3322@gmail.com | +91 7701956829 | Resume: candidate_10.pdf</w:t>
        <w:br/>
      </w:r>
      <w:r>
        <w:t>Score Breakdown: AI Depth: 27.0 | Python: 25.0 | Cloud: 8.0 | GitHub: 10.0 | Eng: 3.5</w:t>
        <w:br/>
      </w:r>
      <w:r>
        <w:t>GitHub: Veteran Builder (3.4 yrs, 61 repos, 4315 contributions, 1 PRs)</w:t>
        <w:br/>
      </w:r>
      <w:r>
        <w:t>Evaluation Notes: Abhinav’s 3.4-year GitHub tenure reveals a veteran builder with 28 original repositories, proving sustained commitment beyond typical intern portfolios. His technical depth shines through stateful multi-agent orchestration using LangGraph and robust RAG pipelines, anchored by a modern FastAPI and PostgreSQL backend. The cloud_fullstack score indicates a minor gap in enterprise Azure deployment, though his Python and Redis proficiency mitigates this. This blend of architectural maturity and practical AI implementation makes him an immediate, low-risk asset for our engineering team.</w:t>
        <w:br/>
      </w:r>
    </w:p>
    <w:p>
      <w:pPr>
        <w:pStyle w:val="Heading2"/>
      </w:pPr>
      <w:r>
        <w:t>#7 - Hari Shanker Sharma (73.5/100)</w:t>
      </w:r>
    </w:p>
    <w:p>
      <w:r>
        <w:rPr>
          <w:b/>
        </w:rPr>
        <w:t>Contact: harishankersharma648@gmail.com | +91 8801109700 | Resume: candidate_41.pdf</w:t>
        <w:br/>
      </w:r>
      <w:r>
        <w:t>Score Breakdown: AI Depth: 29.0 | Python: 27.0 | Cloud: 14.0 | GitHub: 0.0 | Eng: 3.5</w:t>
        <w:br/>
      </w:r>
      <w:r>
        <w:t>GitHub: Unverified (Rate Limited) (0.0 yrs, 0 repos, 0 contributions, 0 PRs)</w:t>
        <w:br/>
      </w:r>
      <w:r>
        <w:t>Evaluation Notes: Hari Shanker Sharma scored 73.5/100 (AI 29.0/40, Python 27.0/30, Cloud 14.0/15, GitHub 0.0/10), led by distributed task queues (celery/rabbitmq/kafka) and stateful multi-agent orchestration (langgraph/crewai/autogen) Backed by vector database retrieval (chromadb/faiss/pinecone/qdrant). Stack centers on Python, FastAPI, PostgreSQL, Redis. GitHub: GitHub API rate limit exceeded; skipped enrichment. Watch-item: low or dormant public github activity. Fit for SDE AI internship is strong on shipped agentic depth.</w:t>
        <w:br/>
      </w:r>
    </w:p>
    <w:p>
      <w:pPr>
        <w:pStyle w:val="Heading2"/>
      </w:pPr>
      <w:r>
        <w:t>#8 - Sumaiya Sultana Shaik (72.5/100)</w:t>
      </w:r>
    </w:p>
    <w:p>
      <w:r>
        <w:rPr>
          <w:b/>
        </w:rPr>
        <w:t>Contact: sultanasumaiya623@gmail.com | +91 97015 28467 | Resume: candidate_28.pdf</w:t>
        <w:br/>
      </w:r>
      <w:r>
        <w:t>Score Breakdown: AI Depth: 31.0 | Python: 23.0 | Cloud: 15.0 | GitHub: 0.0 | Eng: 3.5</w:t>
        <w:br/>
      </w:r>
      <w:r>
        <w:t>GitHub: Unverified (Rate Limited) (0.0 yrs, 0 repos, 0 contributions, 0 PRs)</w:t>
        <w:br/>
      </w:r>
      <w:r>
        <w:t>Evaluation Notes: Sumaiya Sultana Shaik demonstrates promising architectural instincts through stateful multi-agent orchestration using LangGraph and CrewAI, paired with a solid FastAPI and PostgreSQL backend. Her experience integrating RAG pipelines with Docker and GCP shows practical fullstack capability. However, her public GitHub activity is currently dormant or inaccessible due to API limits, obscuring her broader engineering depth. The primary gap is a lack of evidence for Redis caching or performance optimization. Despite these unknowns, her core AI backend skills align well with our intern needs, warranting a technical interview to validate her hands-on proficiency.</w:t>
        <w:br/>
      </w:r>
    </w:p>
    <w:p>
      <w:pPr>
        <w:pStyle w:val="Heading2"/>
      </w:pPr>
      <w:r>
        <w:t>#9 - Arjun Kumar (71.5/100)</w:t>
      </w:r>
    </w:p>
    <w:p>
      <w:r>
        <w:rPr>
          <w:b/>
        </w:rPr>
        <w:t>Contact: roy.prajapat.143@gmail.com | +91-6396303191 | Resume: candidate_08.pdf</w:t>
        <w:br/>
      </w:r>
      <w:r>
        <w:t>Score Breakdown: AI Depth: 35.0 | Python: 25.0 | Cloud: 8.0 | GitHub: 0.0 | Eng: 3.5</w:t>
        <w:br/>
      </w:r>
      <w:r>
        <w:t>GitHub: Unverified (Rate Limited) (0.0 yrs, 0 repos, 0 contributions, 0 PRs)</w:t>
        <w:br/>
      </w:r>
      <w:r>
        <w:t>Evaluation Notes: At 71.5/100, Arjun Kumar stands out through automated testing / ci/cd pipeline, complemented by observability and concurrency handling. Plus stateful multi-agent orchestration (langgraph/crewai/autogen) rounds out the build. Core evidence in Python, FastAPI, Django, PostgreSQL, AWS maps to AI 35.0 and Python 25.0 bands. GitHub profile: GitHub API rate limit exceeded; skipped enrichment. Growth edge to probe in interview: limited redis or backend caching evidence.</w:t>
        <w:br/>
      </w:r>
    </w:p>
    <w:p>
      <w:pPr>
        <w:pStyle w:val="Heading2"/>
      </w:pPr>
      <w:r>
        <w:t>#10 - Kiran Naregal (70.5/100)</w:t>
      </w:r>
    </w:p>
    <w:p>
      <w:r>
        <w:rPr>
          <w:b/>
        </w:rPr>
        <w:t>Contact: kirnaregal7@gmail.com | 9964923041 | Resume: candidate_47.pdf</w:t>
        <w:br/>
      </w:r>
      <w:r>
        <w:t>Score Breakdown: AI Depth: 35.0 | Python: 20.0 | Cloud: 14.0 | GitHub: 0.0 | Eng: 1.5</w:t>
        <w:br/>
      </w:r>
      <w:r>
        <w:t>GitHub: Unverified (Rate Limited) (0.0 yrs, 0 repos, 0 contributions, 0 PRs)</w:t>
        <w:br/>
      </w:r>
      <w:r>
        <w:t>Evaluation Notes: Kiran Naregal scored 70.5/100 (AI 35.0/40, Python 20.0/30, Cloud 14.0/15, GitHub 0.0/10), led by observability and concurrency handling and stateful multi-agent orchestration (langgraph/crewai/autogen) Backed by embeddings-based retrieval system. Stack centers on Python, FastAPI, Docker, AWS. GitHub: GitHub API rate limit exceeded; skipped enrichment. Watch-item: limited redis or backend caching evidence. Fit for SDE AI internship is strong on shipped agentic depth.</w:t>
        <w:br/>
      </w:r>
    </w:p>
    <w:p>
      <w:pPr>
        <w:pStyle w:val="Heading2"/>
      </w:pPr>
      <w:r>
        <w:t>#11 - Vivek Chimnani (68.5/100)</w:t>
      </w:r>
    </w:p>
    <w:p>
      <w:r>
        <w:rPr>
          <w:b/>
        </w:rPr>
        <w:t>Contact: vivekchimnani4231@gmail.com | N/A | Resume: candidate_44.pdf</w:t>
        <w:br/>
      </w:r>
      <w:r>
        <w:t>Score Breakdown: AI Depth: 24.0 | Python: 27.0 | Cloud: 14.0 | GitHub: 0.0 | Eng: 3.5</w:t>
        <w:br/>
      </w:r>
      <w:r>
        <w:t>GitHub: Unverified (Rate Limited) (0.0 yrs, 0 repos, 0 contributions, 0 PRs)</w:t>
        <w:br/>
      </w:r>
      <w:r>
        <w:t>Evaluation Notes: At 68.5/100, Vivek Chimnani stands out through automated testing / ci/cd pipeline, complemented by observability and concurrency handling. Plus stateful multi-agent orchestration (langgraph/crewai/autogen) rounds out the build. Core evidence in Python, FastAPI, PostgreSQL, Redis, Docker maps to AI 24.0 and Python 27.0 bands. GitHub profile: GitHub API rate limit exceeded; skipped enrichment. Growth edge to probe in interview: low or dormant public github activity.</w:t>
        <w:br/>
      </w:r>
    </w:p>
    <w:p>
      <w:pPr>
        <w:pStyle w:val="Heading2"/>
      </w:pPr>
      <w:r>
        <w:t>#12 - Yash Maini (68.0/100)</w:t>
      </w:r>
    </w:p>
    <w:p>
      <w:r>
        <w:rPr>
          <w:b/>
        </w:rPr>
        <w:t>Contact: mainiyash2@gmail.com | +91-8920028757 | Resume: candidate_13.pdf</w:t>
        <w:br/>
      </w:r>
      <w:r>
        <w:t>Score Breakdown: AI Depth: 33.0 | Python: 22.0 | Cloud: 11.0 | GitHub: 0.0 | Eng: 2.0</w:t>
        <w:br/>
      </w:r>
      <w:r>
        <w:t>GitHub: Unverified (Rate Limited) (0.0 yrs, 0 repos, 0 contributions, 0 PRs)</w:t>
        <w:br/>
      </w:r>
      <w:r>
        <w:t>Evaluation Notes: Yash Maini scored 68.0/100 (AI 33.0/40, Python 22.0/30, Cloud 11.0/15, GitHub 0.0/10), led by automated testing / ci/cd pipeline and stateful multi-agent orchestration (langgraph/crewai/autogen) Backed by vector database retrieval (chromadb/faiss/pinecone/qdrant). Stack centers on Python, FastAPI, Flask, PostgreSQL. GitHub: GitHub API rate limit exceeded; skipped enrichment. Watch-item: limited redis or backend caching evidence. Fit for SDE AI internship is strong on shipped agentic depth.</w:t>
        <w:br/>
      </w:r>
    </w:p>
    <w:p>
      <w:pPr>
        <w:pStyle w:val="Heading2"/>
      </w:pPr>
      <w:r>
        <w:t>#13 - Prajwal A S (68.0/100)</w:t>
      </w:r>
    </w:p>
    <w:p>
      <w:r>
        <w:rPr>
          <w:b/>
        </w:rPr>
        <w:t>Contact: prajwalas8999@gmail.com | N/A | Resume: candidate_22.pdf</w:t>
        <w:br/>
      </w:r>
      <w:r>
        <w:t>Score Breakdown: AI Depth: 31.0 | Python: 25.0 | Cloud: 4.0 | GitHub: 8.0 | Eng: 0.0</w:t>
        <w:br/>
      </w:r>
      <w:r>
        <w:t>GitHub: Active Builder (2.9 yrs, 32 repos, 44 contributions, 0 PRs)</w:t>
        <w:br/>
      </w:r>
      <w:r>
        <w:t>Evaluation Notes: At 68.0/100, Prajwal A S stands out through embeddings-based retrieval system, complemented by async fastapi backend architecture. Plus postgresql with orm / schema migrations rounds out the build. Core evidence in Python, FastAPI, Flask, PostgreSQL, LangChain maps to AI 31.0 and Python 25.0 bands. GitHub profile: Active Builder (2.9 yrs on GitHub, 32 repos [29 original], 44 contributions in past year [0 commits]). 13 relevant Python/AI repositories identified. Growth edge to probe in interview: no explicit testing (pytest/unit tests) mentioned.</w:t>
        <w:br/>
      </w:r>
    </w:p>
    <w:p>
      <w:pPr>
        <w:pStyle w:val="Heading2"/>
      </w:pPr>
      <w:r>
        <w:t>#14 - Jyandeep Baishya (63.0/100)</w:t>
      </w:r>
    </w:p>
    <w:p>
      <w:r>
        <w:rPr>
          <w:b/>
        </w:rPr>
        <w:t>Contact: craftzyan@gmail.com | 6002590335 | Resume: candidate_07.pdf</w:t>
        <w:br/>
      </w:r>
      <w:r>
        <w:t>Score Breakdown: AI Depth: 33.0 | Python: 22.0 | Cloud: 8.0 | GitHub: 0.0 | Eng: 0.0</w:t>
        <w:br/>
      </w:r>
      <w:r>
        <w:t>GitHub: Unverified (Rate Limited) (0.0 yrs, 0 repos, 0 contributions, 0 PRs)</w:t>
        <w:br/>
      </w:r>
      <w:r>
        <w:t>Evaluation Notes: At 63.0/100, Jyandeep Baishya stands out through cloud infrastructure (aws/azure), complemented by full stack capability (react/next.js/typescript). Plus stateful multi-agent orchestration (langgraph/crewai/autogen) rounds out the build. Core evidence in Python, FastAPI, Redis, LangChain, LangGraph maps to AI 33.0 and Python 22.0 bands. GitHub profile: GitHub API rate limit exceeded; skipped enrichment. Growth edge to probe in interview: low or dormant public github activity.</w:t>
        <w:br/>
      </w:r>
    </w:p>
    <w:p>
      <w:pPr>
        <w:pStyle w:val="Heading2"/>
      </w:pPr>
      <w:r>
        <w:t>#15 - M Sai Kushith (61.0/100)</w:t>
      </w:r>
    </w:p>
    <w:p>
      <w:r>
        <w:rPr>
          <w:b/>
        </w:rPr>
        <w:t>Contact: msaikushith718@gmail.com | +91-7842732706 | Resume: candidate_06.pdf</w:t>
        <w:br/>
      </w:r>
      <w:r>
        <w:t>Score Breakdown: AI Depth: 31.0 | Python: 20.0 | Cloud: 4.0 | GitHub: 6.0 | Eng: 0.0</w:t>
        <w:br/>
      </w:r>
      <w:r>
        <w:t>GitHub: Active Builder (1.3 yrs, 4 repos, 1 contributions, 0 PRs)</w:t>
        <w:br/>
      </w:r>
      <w:r>
        <w:t>Evaluation Notes: At 61.0/100, M Sai Kushith stands out through full stack capability (react/next.js/typescript), complemented by stateful multi-agent orchestration (langgraph/crewai/autogen). Plus embeddings-based retrieval system rounds out the build. Core evidence in Python, FastAPI, Django, PostgreSQL, LangChain maps to AI 31.0 and Python 20.0 bands. GitHub profile: Active Builder (1.3 yrs on GitHub, 4 repos [4 original], 1 contributions in past year [0 commits]). 1 relevant Python/AI repositories identified. Growth edge to probe in interview: no explicit testing (pytest/unit tests) mentioned.</w:t>
        <w:br/>
      </w:r>
    </w:p>
    <w:p>
      <w:pPr>
        <w:pStyle w:val="Heading2"/>
      </w:pPr>
      <w:r>
        <w:t>#16 - Krishan Kant (61.0/100)</w:t>
      </w:r>
    </w:p>
    <w:p>
      <w:r>
        <w:rPr>
          <w:b/>
        </w:rPr>
        <w:t>Contact: krishankantptu@gmail.com | +91-6204142591 | Resume: candidate_09.pdf</w:t>
        <w:br/>
      </w:r>
      <w:r>
        <w:t>Score Breakdown: AI Depth: 23.0 | Python: 25.0 | Cloud: 10.0 | GitHub: 0.0 | Eng: 3.0</w:t>
        <w:br/>
      </w:r>
      <w:r>
        <w:t>GitHub: Unverified (Rate Limited) (0.0 yrs, 0 repos, 0 contributions, 0 PRs)</w:t>
        <w:br/>
      </w:r>
      <w:r>
        <w:t>Evaluation Notes: At 61.0/100, Krishan Kant stands out through distributed task queues (celery/rabbitmq/kafka), complemented by observability and concurrency handling. Plus agentic workflow with tool/function calling rounds out the build. Core evidence in Python, PostgreSQL, Redis, Docker, LangChain maps to AI 23.0 and Python 25.0 bands. GitHub profile: GitHub API rate limit exceeded; skipped enrichment. Growth edge to probe in interview: low or dormant public github activity.</w:t>
        <w:br/>
      </w:r>
    </w:p>
    <w:p>
      <w:pPr>
        <w:pStyle w:val="Heading2"/>
      </w:pPr>
      <w:r>
        <w:t>#17 - Nevil Jasmin Mehta (60.5/100)</w:t>
      </w:r>
    </w:p>
    <w:p>
      <w:r>
        <w:rPr>
          <w:b/>
        </w:rPr>
        <w:t>Contact: nevilmehta5@gmail.com | +91-8347062282 | Resume: candidate_50.pdf</w:t>
        <w:br/>
      </w:r>
      <w:r>
        <w:t>Score Breakdown: AI Depth: 18.0 | Python: 27.0 | Cloud: 14.0 | GitHub: 0.0 | Eng: 1.5</w:t>
        <w:br/>
      </w:r>
      <w:r>
        <w:t>GitHub: Unverified (Rate Limited) (0.0 yrs, 0 repos, 0 contributions, 0 PRs)</w:t>
        <w:br/>
      </w:r>
      <w:r>
        <w:t>Evaluation Notes: Nevil Jasmin Mehta (60.5/100) impressed with vector database retrieval (chromadb/faiss/pinecone/qdrant) alongside async fastapi backend architecture. Also notable: postgresql with orm / schema migrations. Depth spans Python, FastAPI, Django, Flask, PostgreSQL, Redis (cloud 14.0/15, GitHub 0.0/10). Activity: GitHub API rate limit exceeded; skipped enrichment. Interview focus should be low or dormant public github activity, but overall internship readiness is high.</w:t>
        <w:br/>
      </w:r>
    </w:p>
    <w:p>
      <w:pPr>
        <w:pStyle w:val="Heading2"/>
      </w:pPr>
      <w:r>
        <w:t>#18 - Thejeshwaar Paasila (59.5/100)</w:t>
      </w:r>
    </w:p>
    <w:p>
      <w:r>
        <w:rPr>
          <w:b/>
        </w:rPr>
        <w:t>Contact: thejeshwaarp@gmail.com | +91 6303204136 | Resume: candidate_26.pdf</w:t>
        <w:br/>
      </w:r>
      <w:r>
        <w:t>Score Breakdown: AI Depth: 16.0 | Python: 20.0 | Cloud: 15.0 | GitHub: 6.5 | Eng: 2.0</w:t>
        <w:br/>
      </w:r>
      <w:r>
        <w:t>GitHub: Emerging Developer (2.3 yrs, 3 repos, 10 contributions, 0 PRs)</w:t>
        <w:br/>
      </w:r>
      <w:r>
        <w:t>Evaluation Notes: At 59.5/100, Thejeshwaar Paasila stands out through modern python backend framework (fastapi/django), complemented by postgresql with orm / schema migrations. Plus docker containerization &amp; deployment rounds out the build. Core evidence in Python, Flask, PostgreSQL, Docker, Google Cloud maps to AI 16.0 and Python 20.0 bands. GitHub profile: Emerging Developer (2.3 yrs on GitHub, 3 repos [2 original], 10 contributions in past year [0 commits]). 1 relevant Python/AI repositories identified. Growth edge to probe in interview: limited redis or backend caching evidence.</w:t>
        <w:br/>
      </w:r>
    </w:p>
    <w:p>
      <w:pPr>
        <w:pStyle w:val="Heading2"/>
      </w:pPr>
      <w:r>
        <w:t>#19 - Vivek Shekhawat (59.0/100)</w:t>
      </w:r>
    </w:p>
    <w:p>
      <w:r>
        <w:rPr>
          <w:b/>
        </w:rPr>
        <w:t>Contact: vivekshekhawatofficial1592002@gmail.com | +91-7734911626 | Resume: candidate_39.pdf</w:t>
        <w:br/>
      </w:r>
      <w:r>
        <w:t>Score Breakdown: AI Depth: 27.0 | Python: 23.0 | Cloud: 4.0 | GitHub: 3.5 | Eng: 1.5</w:t>
        <w:br/>
      </w:r>
      <w:r>
        <w:t>GitHub: Veteran Builder (4.1 yrs, 15 repos, 1 contributions, 0 PRs)</w:t>
        <w:br/>
      </w:r>
      <w:r>
        <w:t>Evaluation Notes: Vivek Shekhawat scored 59.0/100 (AI 27.0/40, Python 23.0/30, Cloud 4.0/15, GitHub 3.5/10), led by postgresql with orm / schema migrations and full stack capability (react/next.js/typescript) Backed by observability and concurrency handling. Stack centers on Python, Django, PostgreSQL, LangChain. GitHub: Veteran Builder (4.1 yrs on GitHub, 15 repos [0 original], 1 contributions in past year [0 commits]). 0 relevant Python/AI repositories identified. Watch-item: no explicit testing (pytest/unit tests) mentioned. Fit for SDE AI internship is strong on shipped agentic depth.</w:t>
        <w:br/>
      </w:r>
    </w:p>
    <w:p>
      <w:pPr>
        <w:pStyle w:val="Heading2"/>
      </w:pPr>
      <w:r>
        <w:t>#20 - Pavani A (58.0/100)</w:t>
      </w:r>
    </w:p>
    <w:p>
      <w:r>
        <w:rPr>
          <w:b/>
        </w:rPr>
        <w:t>Contact: pavani10112004@gmail.com | +919742542200 | Resume: candidate_38.pdf</w:t>
        <w:br/>
      </w:r>
      <w:r>
        <w:t>Score Breakdown: AI Depth: 20.0 | Python: 20.0 | Cloud: 10.0 | GitHub: 6.0 | Eng: 2.0</w:t>
        <w:br/>
      </w:r>
      <w:r>
        <w:t>GitHub: Active Builder (1.9 yrs, 16 repos, 19 contributions, 0 PRs)</w:t>
        <w:br/>
      </w:r>
      <w:r>
        <w:t>Evaluation Notes: At 58.0/100, Pavani A stands out through postgresql with orm / schema migrations, complemented by docker containerization &amp; deployment. Plus full stack capability (react/next.js/typescript) rounds out the build. Core evidence in Python, FastAPI, Django, Flask, PostgreSQL maps to AI 20.0 and Python 20.0 bands. GitHub profile: Active Builder (1.9 yrs on GitHub, 16 repos [0 original], 19 contributions in past year [0 commits]). 0 relevant Python/AI repositories identified. Growth edge to probe in interview: limited redis or backend caching evidence.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